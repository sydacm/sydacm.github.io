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圣公会悉尼教区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洗礼礼文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[适用于为能自主决定者施洗]</w:t>
      </w:r>
    </w:p>
    <w:p>
      <w:pPr>
        <w:spacing w:after="120"/>
      </w:pP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牧师欢迎受礼者，并向会众说明。可读当中的经文。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没有基督，人即远离神，且陷在罪中。但透过福音，神呼召我们每个人归向他，以致生命有着深切的改变。洗礼的行动表达了这改变。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[我们按照耶稣的教导。他说：所以你们要去，使万民做我的门徒，奉父丶子丶圣灵的名给他们施洗，凡我所吩咐你们的，都教训他们遵守。]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在洗礼时，普通的水被用来表达神超然的作为，即藉着他儿子的死和复活，使我们的罪得洁净，并给我们新的心, 以致我们可以信靠和侍奉他。洗礼提供了机会, 让我们可以在众人面前，表达我们个人对主的信靠，他在我们生命中所做的事，并祈求圣灵更新我们。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[使徒彼得曾说：你们各人要悔改，奉耶稣基督的名受洗，叫你们的罪得赦，就必领受所赐的圣灵。因为这应许是给你们和你们的儿女，并一切在远方的人，就是主我们神所召来的。]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感谢神引导这（些）弟兄/姊妹来到主面前，让我们听他们的悔改的宣告，信仰的告白及对基督的委身，并祈求圣灵在他们生命里动工。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会众与牧师一起祷告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感谢你的大爱，呼召我们认识你，信靠你。求主加添我们对你的认识，加强我们的信心。求主在前来受洗者的身上，成就人天性所不能成就的事，即能靠着圣灵重生，罪得洁净，承受您永恒的国度；这都是靠着我主耶稣基督求的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如果洗礼不在崇拜中进行，此时可以读出适当经文及进行讲道。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牧师邀请受洗者站立，呼吁说：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在上帝和这会众面前，你必须宣认转归基督和弃绝一切邪恶：拒绝魔鬼及他的作为，拒绝世界空洞和错误的价值观，拒绝肉体犯罪的情欲。因此我问你，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你是否转归基督?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我转归基督。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你是否认罪悔改?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我认罪悔改。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你是否弃绝自私的生活丶虚假和不公义的事？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我弃绝这一切。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你是否弃绝撒但和一切邪恶?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我弃绝撒但和一切邪恶。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但愿全能的上帝从黑暗的势力中释放你，以基督的亮光引导你进入祂永恒的国度。阿们。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受洗者可在此刻见证他们信主的经历。之后牧师说：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你们前来受洗，请宣告您对基督的信仰。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你相信圣父上帝吗？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我信上帝，全能的父，创造天地的主。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你相信圣子上帝吗？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稣基督，上帝的独生子；因圣灵感孕，由童贞女马利亚所生；在本丢彼拉多手下受难，被钉于十字架，受死，埋葬，降在阴间；第三天从死人中复活；升天，坐在全能父上帝的右边；将来必从那里降临，审判活人死人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你相信圣灵上帝吗？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我信圣灵；我信圣而公之教会；我信圣徒相通；我信罪得赦免；我信身体复活；我信永生。阿们。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牧师向会众说：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这是教会的信仰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会众回应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这是我们的信仰，我们相信圣父丶圣子丶圣灵，独一的上帝。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牧师向受洗者说：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你愿否忠心跟随耶稣，一生服从他的诫命？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靠着上帝的帮助，我愿意。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你是因着你所宣告的信仰而前来受洗吗？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是的。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受洗者和推荐人站在洗礼盆前，牧师祷告：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我们同心祷告。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慈悲的主，因着耶稣基督的缘故，我们为某某施洗，求你让他/她得着救赎，经历洁净及圣灵的更新。但愿他/她向罪是死的，向义却是活的。但愿圣灵在他/她里面动工，让他/她永远属你。这都是靠着为我们受死复活的主耶稣基督求的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牧师呼吁受洗者按序前来受洗。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____，我奉圣父丶子丶圣灵的名为你施洗。阿们。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当所有受洗者都受了礼，牧师与会众欢迎他们。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上帝呼召你进入他的教会。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我们接纳及欢迎你成为基督肢体的成员，我们是同属一位天父的儿女，一同成为神国的后嗣。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牧师在受洗者额上画十架记号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____，我为你画上十架记号，表明你从今以后，真诚信奉钉十字架的基督，并不以为耻。阿们。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在基督的旗下，向罪恶，世俗及魔鬼奋勇争战，一生作基督忠心的精兵和仆人。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牧师继续说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上帝呼召你脱离黑暗，进入他奇妙的光明里。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在世上为主发光，忠心的为主作美好的见证。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牧师继续祷告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慈悲的上帝，借着您爱子的死和复活，救我们脱离死亡，进入永生。求主帮助我们拒绝罪恶，把自己当着活祭献给你。求主帮助我们不要效法这个世界，反而心意更新而变化，叫我们凡事讨神喜悦。阿们。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若之前没念"主祷文"，此时可以祷告说：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们在天上的父，愿人都尊祢的名为圣，愿祢的国降临，愿祢的旨意行在地上，如同行在天上。我们日用的饮食，今日赐给我们，饶恕我们的罪，如同我们饶恕得罪我们的人，不叫我们陷入试探，救我们脱离那恶者，因为国度、权柄、荣耀，全是祢的，直到永远。阿们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此时可用"使徒祝文"作结束。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愿我主耶稣的恩惠，上帝的慈爱和圣灵的交通，常与我们众人同在，从今直到永远。阿们。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SERVICE OF BAPTISM FOR THOSE ABLE TO ANSWER FOR THEMSELVES.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Sydney Anglicans. Common Prayer 2012. Resources for gospel-shaped gatherings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 Translation in Simplified Chinese by The Board of Chinese Ministry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