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洗禮禮文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[適用於為能自主決定者施洗]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1.牧師歡迎受禮者，並向會眾說明。 可讀當中的經文。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沒有基督，人即遠離神，且陷在罪中。 但透過福音，神呼召我們每個人歸向他，以致生命有著深切的改變。 洗禮的行動表達了這改變。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[我們按照耶穌的教導。 他說：所以你們要去，使萬民做我的門徒，奉父丶子丶聖靈的名給他們施洗，凡我所吩咐你們的，都教訓他們遵守。 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在洗禮時，普通的水被用來表達神超然的作為，即藉著他兒子的死和復活，使我們的罪得潔淨，並給我們新的心, 以致我們可以信靠和侍奉他。 洗禮提供了機會, 讓我們可以在眾人面前，表達我們個人對主的信靠，他在我們生命中所做的事，並祈求聖靈更新我們。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[使徒彼得曾說：你們各人要悔改，奉耶穌基督的名受洗，叫你們的罪得赦，就必領受所賜的聖靈。 因為這應許是給你們和你們的兒女，並一切在遠方的人，就是主我們神所召來的。]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感謝神引導這（些）弟兄/姊妹來到主面前，讓我們聽他們的悔改的宣告，信仰的告白及對基督的委身，並祈求聖靈在他們生命裡動工。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會眾與牧師一起禱告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天父上帝，感謝禰的大愛，呼召我們認識禰，信靠禰。 求主加添我們對禰的認識，加強我們的信心。 求主在前來受洗者的身上，成就人天性所不能成就的事，即能靠著聖靈重生，罪得潔淨，承受您永恆的國度；這都是靠著我主耶穌基督求的。 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如果洗禮不在崇拜中進行，此時可以讀出適當經文及進行講道。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牧師邀請受洗者站立，呼籲說：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在上帝和這會衆面前，你必須宣認轉歸基督和棄絕一切邪惡：拒絕魔鬼及他的作為，拒絕世界空洞和錯誤的價值觀，拒絕肉體犯罪的情欲。 因此我問你，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你是否轉歸基督?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我轉歸基督。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你是否認罪悔改?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我認罪悔改。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你是否棄絕自私的生活丶虛假和不公義的事？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我棄絕這一切。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你是否棄絕撒但和一切邪惡?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我棄絕撒但和一切邪惡。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但願全能的上帝從黑暗的勢力中釋放你，以基督的亮光引導你進入祂永恆的國度。 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受洗者可在此刻見證他們信主的經歷。 之後牧師說：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你們前來受洗，請宣告您對基督的信仰。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你相信聖父上帝嗎？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我信上帝，全能的父，創造天地的主。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你相信聖子上帝嗎？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穌基督，上帝的獨生子；因聖靈感孕，由童貞女馬利亞所生；在本丟彼拉多手下受難，被釘于十字架，受死，埋葬，降在陰間；第三天從死人中復活；升天，坐在全能父上帝的右邊；將來必從那裡降臨，審判活人死人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你相信聖靈上帝嗎？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我信聖靈；我信聖而公之教會；我信聖徒相通；我信罪得赦免；我信身體復活；我信永生。 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牧師向會眾說：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這是教會的信仰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會眾回應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這是我們的信仰，我們相信聖父丶聖子丶聖靈，獨一的上帝。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牧師向受洗者說：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你願否忠心跟隨耶穌，一生服從他的的誡命？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靠著上帝的帮助，我願意。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你是因著你所宣告的信仰而前來受洗嗎？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是的。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7.受洗者和推薦人站在洗禮盆前，牧師禱告：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我們同心禱告。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慈悲的主，因著耶穌基督的緣故，我們為某某施洗，求禰讓他/她得著救贖，經歷潔淨及聖靈的更新。 但願他/她向罪是死的，向義卻是活的。但願聖靈在他/她裡面動工，讓他/她永遠屬禰。 這都是靠著為我們受死復活的主耶穌基督求的。 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牧師呼籲受洗者按序前來受洗。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____，我奉聖父丶聖子丶聖靈的名為你施洗。 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當每所有受洗者都受了禮，牧師與會眾歡迎他們。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上帝呼召你進入他的教會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我們接納及歡迎你成爲基督肢体的成員，我們是同屬一位天父的兒女，一同成爲神國的後嗣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牧師在受洗者額上畫十架記號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____，我為你畫上十架記號，表明你從今以後，真誠信奉釘十字架的基督，並不以為恥。 阿們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在基督的旗下，向罪惡，世俗及魔鬼奮勇爭戰，一生作基督忠心的精兵和僕人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牧師繼續說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上帝呼召你脫離黑暗，進入他奇妙的光明裏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在世上為主發光，忠心的為主作美好的見證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牧師繼續禱告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慈悲的上帝，借著您愛子的死和復活，救我們脫離死亡，進入永生。 求主帮助我們拒絕罪惡，把自己當著活祭獻給禰。 求主帮助我們不要效法這個世界，反而心意更新而變化，叫我們凡事討神喜悅。 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若之前沒念「主禱文」，此時可以禱告說：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我們在天上的父，願人都尊禰的名為聖，願禰的國降臨，願禰的旨意行在地上，如同行在天上。 我們日用的飲食，今日賜給我們，饒恕我們的罪，如同我們饒恕得罪我們的人，不叫我們陷入試探，救我們脫離那惡者，因為國度、權柄、榮耀，全是禰的，直到永遠。 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此時可用「使徒祝文」作結束。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願我主耶穌的恩惠，上帝的慈愛和聖靈的交通，常與我們眾人同在，從今直到永遠。 阿們。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SERVICE OF BAPTISM FOR THOSE ABLE TO ANSWER FOR THEMSELVES.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Traditional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