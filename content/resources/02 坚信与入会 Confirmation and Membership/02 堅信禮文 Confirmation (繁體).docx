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堅信禮文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堅信禮可在主日崇拜或聖餐中進行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1．給主教呈現受禮者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2．主教說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讓我們同心禱告。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我們的天父，你曾恩召你的僕人成為神的後嗣；求主憐憫，聖靈堅固他們，讓他們持續僕人的召命，承受應許；這都靠你愛子我主耶穌基督求的。主耶穌與聖父、聖靈，一同永生，一同掌權，直到永遠。阿們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【委身】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3．主教向受禮者說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前來準備接受堅信，你們必須公開承認你們立志一心信奉基督，拒絕魔鬼及魔鬼的一切作爲，除去一切的貪慾，丟棄世俗的虛榮及肉體的邪情。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主教問個別受禮者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爲此我問你：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你是否歸向基督？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我願歸向基督。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你是否懺悔認罪？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我懺悔認罪。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你是否棄絕魔鬼和一切邪惡？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我棄絕一切邪惡。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主教問受禮者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你們願意靠上帝的恩典，過著基督門徒的生活，全心愛主，愛人如己，直到終嗎？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我願意，求主幫助。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4．主教問會眾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你們已經聽見這些弟兄姐妹對上帝呼召的回應：願意一生敬愛他，事奉他。你們願意支持他們這個屬天的呼召嗎？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我們願意。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5．主教向受禮者說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你們預備接受堅信的人，必須在上帝及其教會面前表明你們曾受洗歸入的信仰。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你相信天父上帝嗎？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我信上帝，全能的父，創造天地的主。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你相信聖子上帝嗎？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穌基督，上帝的獨生子；因聖靈感孕，由童貞女馬利亞所生；在本丟彼拉多手下受難，被釘於十字架，受死，埋葬，降在陰間；第三天從死人中復活；升天，坐在全能父上帝的右邊；將來必從那裏降臨，審判活人死人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你相信聖靈上帝嗎？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我信聖靈；我信聖而公之教會；我信聖徒相通；我信罪得赦免；我信身體復活；我信永生。阿們。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主教向會眾說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這是教會的信仰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會眾回應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這是我們的信仰：我們相信聖父、聖子、聖靈，獨一的上帝。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【堅信】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主教說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我們現在要給那些曾經在基督信仰裡受教並受洗的人堅信，給他們按手，祈求上帝內主的聖靈堅固和引導他們的一生。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讓我們祈求上帝，在這（些）弟兄、姐妹身上所開始的善工，能持續完成至基督的日子。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永生的上帝，你已經恩賜你的僕人們藉聖靈而重生，得蒙赦罪；我們祈求你賜聖靈與他們，堅固他們，使他們在你的恩典中成長，大有智慧，凡事通達，靈裏充沛，多有知識，誠實敬虔。求父使他們充滿敬畏主的心，從今時直到永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7．主教給每位受禮者按手禱告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求主以屬天的恩典，保守你的僕人，使他/她能永遠屬你，求主將聖靈天天厚賜給他/她，直抵永恆國度。阿們。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求主藉聖靈堅固你的僕人（姓名），使他/她有能力堅持侍奉你。阿們。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主教帶領禱告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讓我們同心禱告。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你的名為聖，願你的國降臨，願你的旨意行在地上，如同行在天上。我們日用的飲食，今日賜給我們，饒恕我們的罪，如同我們饒恕得罪我們的人，不叫我們陷入試探，救我們脫離那惡者，因為國度、權柄、榮耀，全是你的，直到永遠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永生的上帝，我們效法使徒們的榜樣，按手在你僕人們的頭上，使他們確知主的大愛。願父神的手時常保守他們。願聖靈常與他們同在，引導他們明白及順從你的真理。求主以屬天的恩惠堅固他們，保守他們得享永生。這都是靠著我救主耶穌基督而求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9．其它禱告事項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10．主教作結束禱告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們當帶著平安往普天下去；當壯膽；持守良善；叫人不以惡報惡；堅固心靈脆弱的；扶持軟弱的；幫助遇災難者；尊重他人；愛主、事主，在聖靈的能力裡歡喜；又願全能的上帝聖父、聖子、聖靈，所賜的福，降在你們中間，常與你們同在，直到永遠。阿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SERVICE FOR CONFIRMATION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Traditional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