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入会礼文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[加入澳洲圣公会，成为守餐会友]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牧师或推荐人呈献受礼者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________________(某某)已经受洗，曾是________________ (某)教会的守餐会友。他/她如今要求加入澳洲圣公会，成为守餐会友，在本牧区参与团契，彼此代祷。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主教问受礼者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你是否愿意持守受洗时所作的信仰宣认和委身？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我愿意。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你是否愿意加入澳洲圣公会成为守餐会友，并接受它的教义和礼仪？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我愿意。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3.主教欢迎每位受礼者，牵他/她的手。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我们确认你是基督教会的受洗和守餐会友。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会众回应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我们接受并欢迎你加入圣公会的团契。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主教说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愿主与你们同在。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也与你同在。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满有智慧和爱心的上帝，你是所有美善的源头，求圣灵坚固你的仆人，引导他们走在和平及爱心的道路上。这都是靠着圣子我主耶稣求的。主与圣父、圣灵一同永生，一同掌权，永为独一上帝。阿们。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5.受礼者跪下，主教按手在他的头上，说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某某，但愿圣灵在服侍基督和他国度教会团契里引导扶持你。愿上帝圣父、圣子和圣灵，赐福保守你。阿们。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RECEPTION INTO THE ANGLICAN CHURCH OF AUSTRALIA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