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入會禮文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[加入澳洲聖公會，成為守餐會友]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牧師或推薦人呈獻受禮者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________________(某某)已經受洗，曾是____________(某)教會的守餐會友。他/她如今要求加入澳洲聖公會，成為守餐會友，在本牧區參與團契，彼此代禱。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主教問受禮者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你是否願意持守受洗時所作的信仰宣認和委身？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我願意。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你是否願意加入澳洲聖公會成為守餐會友，並接受它的教義和禮儀？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我願意。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3.主教歡迎每位受禮者，牽他/她的手。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我們確認你是基督教會的受洗和守餐會友。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會眾回應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我們接受並歡迎你加入聖公會的團契。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主教說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願主與你們同在。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也與你同在。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讓我們禱告。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滿有智慧和愛心的上帝，你是所有美善的源頭，求聖靈堅固你的僕人，引導他們走在和平及愛心的道路上。這都是靠著聖子我主耶穌求的。主與聖父、聖靈一同永生，一同掌權，永為獨一上帝。阿們。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5.受禮者跪下，主教按手在他的頭上，說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某某，但願聖靈在服侍基督和他國度教會團契裡引導扶持你。願上帝聖父、聖子和聖靈，賜福保守你。阿們。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RECEPTION INTO THE ANGLICAN CHURCH OF AUSTRALIA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