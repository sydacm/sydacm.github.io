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Times New Roman" w:hAnsi="Times New Roman" w:eastAsia="Noto Sans CJK SC"/>
          <w:b/>
          <w:i w:val="0"/>
          <w:sz w:val="28"/>
        </w:rPr>
        <w:t>圣公会悉尼教区</w:t>
      </w:r>
    </w:p>
    <w:p>
      <w:pPr>
        <w:spacing w:after="80"/>
        <w:jc w:val="center"/>
      </w:pPr>
      <w:r>
        <w:rPr>
          <w:rFonts w:ascii="Times New Roman" w:hAnsi="Times New Roman" w:eastAsia="Noto Sans CJK SC"/>
          <w:b/>
          <w:i w:val="0"/>
          <w:sz w:val="40"/>
        </w:rPr>
        <w:t>婴孩命名与感恩奉献礼文</w:t>
      </w:r>
    </w:p>
    <w:p>
      <w:pPr>
        <w:spacing w:after="80"/>
        <w:jc w:val="center"/>
      </w:pPr>
      <w:r>
        <w:rPr>
          <w:rFonts w:ascii="Times New Roman" w:hAnsi="Times New Roman" w:eastAsia="Noto Sans CJK SC"/>
          <w:b w:val="0"/>
          <w:i w:val="0"/>
          <w:sz w:val="23"/>
        </w:rPr>
        <w:t>[适用于为初生婴孩命名和作奉献礼]</w:t>
      </w:r>
    </w:p>
    <w:p>
      <w:pPr>
        <w:spacing w:after="120"/>
      </w:pPr>
    </w:p>
    <w:p>
      <w:pPr>
        <w:spacing w:after="60" w:line="276" w:lineRule="auto" w:before="180"/>
      </w:pPr>
      <w:r>
        <w:rPr>
          <w:rFonts w:ascii="Times New Roman" w:hAnsi="Times New Roman" w:eastAsia="Noto Sans CJK SC"/>
          <w:b/>
          <w:i w:val="0"/>
          <w:sz w:val="23"/>
        </w:rPr>
        <w:t>1. 牧师欢迎受礼者的家人及亲友，并向会众以下面或类似的话说明。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上帝是一切美善的根源。孩童是上帝给家长的恩赐，让他们有荣幸和责任按照主的方式抚养他们。上帝要孩童们经历爱的家庭，获得智慧，活得慷慨，滋长信心，至终有份于上帝的国度。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因此，让我们同心祷告，并感谢主对我们的美善。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满有恩慈的主，生命的源头，你奇妙的创造，给予人类成为家长，赐他们儿女的福气，为此我们赞美你。感谢主对我们表达各样的美善和慈爱。这都是靠着我主耶稣基督求的。阿们。</w:t>
      </w:r>
    </w:p>
    <w:p>
      <w:pPr>
        <w:spacing w:after="60" w:line="276" w:lineRule="auto" w:before="180"/>
      </w:pPr>
      <w:r>
        <w:rPr>
          <w:rFonts w:ascii="Times New Roman" w:hAnsi="Times New Roman" w:eastAsia="Noto Sans CJK SC"/>
          <w:b/>
          <w:i w:val="0"/>
          <w:sz w:val="23"/>
        </w:rPr>
        <w:t>2. 牧师或其他会友宣读申命记6;4-7，诗篇127，以弗所书6:1-4或其它合适的经文。</w:t>
      </w:r>
    </w:p>
    <w:p>
      <w:pPr>
        <w:spacing w:after="60" w:line="276" w:lineRule="auto" w:before="180"/>
      </w:pPr>
      <w:r>
        <w:rPr>
          <w:rFonts w:ascii="Times New Roman" w:hAnsi="Times New Roman" w:eastAsia="Noto Sans CJK SC"/>
          <w:b/>
          <w:i w:val="0"/>
          <w:sz w:val="23"/>
        </w:rPr>
        <w:t>3. 此时可讲道。</w:t>
      </w:r>
    </w:p>
    <w:p>
      <w:pPr>
        <w:spacing w:after="60" w:line="276" w:lineRule="auto" w:before="180"/>
      </w:pPr>
      <w:r>
        <w:rPr>
          <w:rFonts w:ascii="Times New Roman" w:hAnsi="Times New Roman" w:eastAsia="Noto Sans CJK SC"/>
          <w:b/>
          <w:i w:val="0"/>
          <w:sz w:val="23"/>
        </w:rPr>
        <w:t>4. 牧师向家长说：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你们给这婴孩取了什么名字？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我们给他/她取名__________</w:t>
      </w:r>
    </w:p>
    <w:p>
      <w:pPr>
        <w:spacing w:after="60" w:line="276" w:lineRule="auto" w:before="180"/>
      </w:pPr>
      <w:r>
        <w:rPr>
          <w:rFonts w:ascii="Times New Roman" w:hAnsi="Times New Roman" w:eastAsia="Noto Sans CJK SC"/>
          <w:b/>
          <w:i w:val="0"/>
          <w:sz w:val="23"/>
        </w:rPr>
        <w:t>5. 牧师向家人及亲友说：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你们支持_____的家长，寻求上帝托付他们当负的责任吗？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我们愿意。</w:t>
      </w:r>
    </w:p>
    <w:p>
      <w:pPr>
        <w:spacing w:after="60" w:line="276" w:lineRule="auto" w:before="180"/>
      </w:pPr>
      <w:r>
        <w:rPr>
          <w:rFonts w:ascii="Times New Roman" w:hAnsi="Times New Roman" w:eastAsia="Noto Sans CJK SC"/>
          <w:b/>
          <w:i w:val="0"/>
          <w:sz w:val="23"/>
        </w:rPr>
        <w:t>6. 牧师抱起婴孩并祷告说：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天父上帝，我们感谢你让_____平安来到世上，得着家长和亲友的爱护。求主使他/她的智慧与身量得以成长，并得主和众人的喜悦。求主保守看顾他/她，圣灵引导他/她，使他/她认识您的爱子耶稣基督，至终得着永生。阿们。</w:t>
      </w:r>
    </w:p>
    <w:p>
      <w:pPr>
        <w:spacing w:after="60" w:line="276" w:lineRule="auto" w:before="180"/>
      </w:pPr>
      <w:r>
        <w:rPr>
          <w:rFonts w:ascii="Times New Roman" w:hAnsi="Times New Roman" w:eastAsia="Noto Sans CJK SC"/>
          <w:b/>
          <w:i w:val="0"/>
          <w:sz w:val="23"/>
        </w:rPr>
        <w:t>7. 牧师作以下祝福祷告：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_______愿上帝赐福、保守你。愿主的脸光照你、恩待你。愿主看顾、赐你平安。奉圣父、圣子、圣灵的名。阿们。</w:t>
      </w:r>
    </w:p>
    <w:p>
      <w:pPr>
        <w:spacing w:after="60" w:line="276" w:lineRule="auto" w:before="180"/>
      </w:pPr>
      <w:r>
        <w:rPr>
          <w:rFonts w:ascii="Times New Roman" w:hAnsi="Times New Roman" w:eastAsia="Noto Sans CJK SC"/>
          <w:b/>
          <w:i w:val="0"/>
          <w:sz w:val="23"/>
        </w:rPr>
        <w:t>8. 牧师将圣经交给家长，说：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接受这圣经，这是有关上帝在耶稣基督里给我们爱的福音。你要拿去，并在家中宣读。</w:t>
      </w:r>
    </w:p>
    <w:p>
      <w:pPr>
        <w:spacing w:after="60" w:line="276" w:lineRule="auto" w:before="180"/>
      </w:pPr>
      <w:r>
        <w:rPr>
          <w:rFonts w:ascii="Times New Roman" w:hAnsi="Times New Roman" w:eastAsia="Noto Sans CJK SC"/>
          <w:b/>
          <w:i w:val="0"/>
          <w:sz w:val="23"/>
        </w:rPr>
        <w:t>9. 牧师用以下或其它祷文，为家长和其他人祷告，纪念医院、学校及社区事工。</w:t>
      </w:r>
    </w:p>
    <w:p>
      <w:pPr>
        <w:spacing w:after="60" w:line="276" w:lineRule="auto" w:before="200"/>
      </w:pPr>
      <w:r>
        <w:rPr>
          <w:rFonts w:ascii="Times New Roman" w:hAnsi="Times New Roman" w:eastAsia="Noto Sans CJK SC"/>
          <w:b/>
          <w:i w:val="0"/>
          <w:sz w:val="25"/>
        </w:rPr>
        <w:t>为家长祷告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天父上上帝，感谢你赐福_____和_____,赐给他们这儿子/女儿。求主给他们在彼此与儿女的关系上有智慧、爱心与耐心。以你的话语引导他们，在教会的团契里生活，得圣灵的充满，使他们认识和信靠主耶稣基督，在事奉中赞美尊崇你。阿们。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为祖父母和其他亲戚祷告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感谢天父设立家庭关系，[今天特别为____感恩]。求主帮助我们彼此尊重与学习。求主让这家庭享受爱的关系，并经历你在圣子主耶稣基督里给我们的大爱。阿们。</w:t>
      </w:r>
    </w:p>
    <w:p>
      <w:pPr>
        <w:spacing w:after="60" w:line="276" w:lineRule="auto" w:before="200"/>
      </w:pPr>
      <w:r>
        <w:rPr>
          <w:rFonts w:ascii="Times New Roman" w:hAnsi="Times New Roman" w:eastAsia="Noto Sans CJK SC"/>
          <w:b/>
          <w:i w:val="0"/>
          <w:sz w:val="25"/>
        </w:rPr>
        <w:t>为其他家人祷告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全能的天父上帝，圣子耶稣基督曾在拿撒勒过着世人的生活。求主赐福我们的家。帮助家长在家中传授对主和主爱的认识，使孩童以爱和顺服来回应。使我们的家充满平安和喜乐。这都是靠着我主耶稣基督。阿们。</w:t>
      </w:r>
    </w:p>
    <w:p>
      <w:pPr>
        <w:spacing w:after="60" w:line="276" w:lineRule="auto" w:before="180"/>
      </w:pPr>
      <w:r>
        <w:rPr>
          <w:rFonts w:ascii="Times New Roman" w:hAnsi="Times New Roman" w:eastAsia="Noto Sans CJK SC"/>
          <w:b/>
          <w:i w:val="0"/>
          <w:sz w:val="23"/>
        </w:rPr>
        <w:t>10. 聚会以诵读主祷文和使徒祝文作为结束。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我们在天上的父，愿人都尊祢的名为圣，愿祢的国降临，愿祢的旨意行在地上，如同行在天上。我们日用的饮食，今日赐给我们，饶恕我们的罪，如同我们饶恕得罪我们的人，不叫我们陷入试探，救我们脫离那恶者，因为国度、权柄、荣耀，全是祢的，直到永远。阿们。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愿我主耶稣的恩惠，上帝的慈爱和圣灵的交通，常与我们众人同在，从今直到永远。阿们。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Noto Sans CJK SC"/>
        <w:b w:val="0"/>
        <w:i w:val="0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/>
    <w:r>
      <w:rPr>
        <w:rFonts w:ascii="Times New Roman" w:hAnsi="Times New Roman" w:eastAsia="Noto Sans CJK SC"/>
        <w:b/>
        <w:i w:val="0"/>
        <w:sz w:val="19"/>
      </w:rPr>
      <w:t>A SERVICE FOR PUBLIC NAMING WITH THANKSGIVING TO GOD</w:t>
    </w:r>
  </w:p>
  <w:p>
    <w:pPr>
      <w:spacing w:after="0"/>
    </w:pPr>
    <w:r>
      <w:rPr>
        <w:rFonts w:ascii="Times New Roman" w:hAnsi="Times New Roman" w:eastAsia="Noto Sans CJK SC"/>
        <w:b w:val="0"/>
        <w:i w:val="0"/>
        <w:sz w:val="17"/>
      </w:rPr>
      <w:t>Sydney Anglicans. Common Prayer 2012. Resources for gospel-shaped gatherings</w:t>
    </w:r>
  </w:p>
  <w:p>
    <w:pPr>
      <w:spacing w:after="0"/>
    </w:pPr>
    <w:r>
      <w:rPr>
        <w:rFonts w:ascii="Times New Roman" w:hAnsi="Times New Roman" w:eastAsia="Noto Sans CJK SC"/>
        <w:b w:val="0"/>
        <w:i w:val="0"/>
        <w:sz w:val="17"/>
      </w:rPr>
      <w:t>A Translation in Simplified Chinese by The Board of Chinese Ministry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