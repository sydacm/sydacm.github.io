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圣公会悉尼教区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圣餐礼文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格式一</w:t>
      </w:r>
    </w:p>
    <w:p>
      <w:pPr>
        <w:spacing w:after="120"/>
      </w:pP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[神的道和祈祷]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 可选读有关上帝属性或祂在基督里的救恩的经文 (如诗篇 98:1-2; 105:1-2; 以赛亚 45:22-23; 约翰 6:35; 8:12; 使徒行传 17:24-25; 歌罗西 3:16-17)。随后可唱诗。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牧师或主礼呼吁会众一起祷告。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牧师或主礼：让我们同心祷告。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会众：全能的上帝，凡人的心，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在主面前无不显明，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心里所羡慕的，主都知道，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心里所隐藏的，也瞒不过主。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求主用圣灵的感化，洁净我们心里的意念。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叫我们尽心爱主，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恭敬归荣耀于主的圣名。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这都是靠著我主耶稣基督。阿们。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牧师或主礼宣读十诫（出埃及记 20：1-17）或主耶稣宣告的两大诫命（太 22：37-40）。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牧师或主礼：请听上帝给祂百姓以色列民的诫命。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 我是耶和华你的神，曾将你从埃及地为奴之家领出来。除了我以外，你不可有别的神。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会众：求主怜悯我们；使我们用心遵守这诫命。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不可为自己雕刻偶像，也不可作什么形像仿佛上天，下地，和地底下，水中的百物。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会众：求主怜悯我们；使我们用心遵守这诫命。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不可妄称耶和华你神的名。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会众：求主怜悯我们；使我们用心遵守这诫命。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当记念安息日，守为圣日。六日要劳碌作你一切的工，但第七日是向耶和华你神当守的安息日。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会众：求主怜悯我们；使我们用心遵守这诫命。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 当孝敬父母。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会众：求主怜悯我们；使我们用心遵守这诫命。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6. 不可杀人。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会众：求主怜悯我们；使我们用心遵守这诫命。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7. 不可奸淫。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会众：求主怜悯我们；使我们用心遵守这诫命。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8. 不可偷盗。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会众：求主怜悯我们；使我们用心遵守这诫命。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9. 不可作假见证陷害人。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会众：求主怜悯我们；使我们用心遵守这诫命。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10. 不可贪恋别人的任何事物。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会众：求主怜悯我们；借圣灵把诫命刻在我们的心中。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牧师或主礼：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主耶稣说，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"你要尽心，尽性，尽意，爱主你的神。这是诫命中的第一，且是最大的。其次也相仿，就是要爱人如己。这是律法和先知的总纲。"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会众：求主怜悯；圣灵将祢的诫命刻在我们心中。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宣读本日祝文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 读经和证道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6. 宣读"尼吉亚信经"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会众：我们信独一上帝，全能的圣父，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创造天地，并一切有形无形万物的主。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我们信独一的主，耶稣基督，上帝的独生子，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在万世以前为圣父所生，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从上帝所出的上帝，从光所出的光，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从真神所出的真神，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受生的、非被造的、与圣父同体。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万物都是借著祂受造。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祂为要拯救我们世人，从天降临。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因圣灵的大能，为童贞女马利亚所生，成为人身，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在本丢彼拉多手下，为我们钉在十字架上，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被害，受死，埋葬。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应验了圣经的话，第三天复活，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升天，坐在圣父的右边。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将来必在荣耀中再临，审判活人死人，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祂的国永无穷尽。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我们信圣灵，是主、是赐生命者，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从圣父、圣子所出，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与圣父、圣子，同受敬拜，同享尊荣。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昔日借众先知传话。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我们信使徒所传唯一圣而公之教会。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我们承认为赦罪而设的独一洗礼。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我们盼望死人的复活，并来世的永生。阿们。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7. 证道可于宣读尼吉亚信经之前或之后进行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8. 证道后可唱奉献诗。收奉献之前可诵读以下经文以鼓励会众奉献支持福音和慈善事工: 太 5:16; 6:19-20; 7:21; 林后 9:6-7; 加 6:6, 10; 来 13:16; 约一 3:17。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9. 牧师或其他弟兄姊妹祷告。可用以下或适当格式的祷文。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让我们为世界和教会祷告。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全能永生的上帝，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使徒保罗曾教导我们要为万人祈求。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求主怜悯，[接纳我们的奉献]，垂听我们的祷告。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求主引导世界的万国趋向和平之道。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给各国领导有智慧和真理，带给世人安居乐业。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特别记念澳洲的国家领导（…）和所有执政者。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求主使他们秉公行义，打击罪恶，持守真理。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求主安慰凡有忧伤的，有缺乏的，有病痛的或有其它需要的，（特别记念…）。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求主让教会在真理上合而为一。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叫所有承认祢名的人都认同祢话语中的真理，在圣洁的爱中和睦相处。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求天父赐下丰厚的恩典给所有的主教和教牧同工（特别是我们的大主教___，主教___和牧师传道___，…）。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让他们的言行与祢的真理相称，以合宜的方式主持圣礼。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求主施恩于众人，特别今天在此聚会的人，能谦卑领受祢的话语，用圣洁和公义侍奉主。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我们也为着所有在基督里安息的人来赞美祢。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因着祢的怜悯，使我们能效法他们的好榜样，将来能在祢的国度里与他们同聚。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求天父听我们的祷告，奉唯一中保、唯一救主，耶稣基督的圣名。阿们。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10. 此刻可唱诗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[圣餐]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11. 牧师宣读以下训词。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各位主内弟兄姐妹，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之所以能前来领受救主基督的圣体和宝血，全是因着祂给我们的大爱。我们原是不配蒙爱，救主基督却卑微降世，与我们同在，并为我们在十架上受死，使我们能从死亡的黑暗中，被提升成为神的儿女，得着永生。为了记念祂的受死和向我们显明的大爱，主耶稣设立了圣餐，正是我们今天要分享的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然而，凡前来吃这饼和喝这杯的人，必须省察自己，悔过自新。他们必须以忏悔的心，坚固的信心领受。最重要的，他们要感谢上帝在基督耶稣里给我们的爱。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牧师呼吁会众真诚认罪悔改，坚信基督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你们诚心悔过的人要彼此和好，立定心志，欣喜地过着顺服上帝的新生活，以信心进前来，分享这坚固和喂养你们的圣礼。现在，让我们首先向主上帝认罪。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12. 此时可稍安静，作个人反思。之后同声认罪。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会众：全能的上帝，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我们主耶稣基督的父，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祢创造了我们，要世人为自己的行为负责。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我们带着羞愧，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承认自己在思想、言语和行为上得罪了祢，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该受审判。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现在我们痛改前非，认罪悔改。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求慈悲的天父，怜悯我们。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因着圣子我主耶稣基督的缘故，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求天父赦免我们所有的罪恶，使我们成为新人，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能常爱主，顺服主。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这都是靠著我主耶稣基督。阿们。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13. 牧师站立，向会众肯定神赦罪的恩典。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全能的上帝，愿意饶恕一切真心悔改的人。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愿上帝怜恤你们，饶恕你们，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并拯救你们脱离一切所犯的罪，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坚定你们的心志，加强你们行善的力量，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保守你们得永生；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这都是靠著我主耶稣基督。阿们。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14. 牧师宣读以下确据。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请听救主基督向转归祂的人所说的话：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"凡劳苦担重担的人，可以到我这里来，我就使你们得安息。"（太 11:28）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"上帝爱世人，甚至将祂的独生子赐给他们，叫一切信祂的，不致灭亡，反得永生。"（约 3:16）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请听使徒保罗所说的话：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"基督耶稣降世，为要拯救罪人。这话是可信的，是十分可佩服的。"（提前 1:15）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请听使徒约翰所说的话：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"若有人犯罪，在父那里我们有一位中保，就是那义者耶稣基督。祂为我们的罪作了挽回祭。不是单为我们的罪，也是为普天下人的罪。"（约一 1:1-2）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15. 牧师带领会众颂赞和感恩。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牧师：你们的心当仰望主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会众：我们的心仰望主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牧师：你们要感谢主上帝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会众：我们感谢主上帝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牧师：无论何时何地，但愿荣耀和尊贵，都归给全能的创造主，永恒的神。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此时可宣读节日序文（参考下文）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因此，我们与天使和围绕在祢宝座前的会众，一同称赞颂扬祢大荣耀的圣名：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会众：圣哉，圣哉，圣哉，全权，全能的上帝，天地都充满祢的荣耀。愿荣耀归给至高的主上帝。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以下是圣诞节，复活节，升天节，圣灵降临节和三一主日序文：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圣诞节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因祢赐下独生圣子我主耶稣基督为我们而降生。透过圣灵感孕，由童贞女马利亚所生，主耶稣得了人的肉身，却没有犯罪，使我们可以脱离一切罪的捆绑。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我们赞美祢道成肉身住在我们中间。我们看见祂的荣光，正是父独生子的荣光，有恩典和真理。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复活节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为著我们主耶稣基督的荣耀复活赞美祢。祂正是为我们献上，除去世人罪孽的逾越节羔羊。祂的死，毁灭了死亡；祂复活，带给我们永生。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升天节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我们赞美祢，因主耶稣基督已在门徒眼前升天，如今坐在上帝的右边，为我们预备地方，使我们也能被提到祂那里，在荣耀里与祂一同掌权。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圣灵降临节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我们赞美祢，我们主耶稣基督曾应许圣灵降临在使徒身上，引导他们进入真理，赐他们胆量和热诚，把福音广传至各国各方。这福音使我们脱离了罪恶和黑暗，进入光明，认识上帝和圣子耶稣基督。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三一主日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祢是独一真神，独一的主，三位一体。圣父、圣子和圣灵同享尊荣，永为独一和合一的上帝。我们敬拜祢。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序文之后牧师与会众继续说"因此，我们与天使和…"之段落。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16. 牧师或与会众一起宣读"谦恭近主文"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会众：慈悲的主，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我们到主圣桌前，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不敢靠自己的功劳，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唯靠主诸般的大恩惠。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我们就是捡主圣桌下的零碎也是不配。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唯主永无改变，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常怀怜悯的心。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求恩主助我们能吃爱子耶稣基督的肉体，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喝祂的宝血，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使我们常在祂里面，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祂也常在我们里面。阿们。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17. 牧师站在圣餐桌前，作感恩祷告。按照主耶稣的吩咐，主持圣礼，掰饼，在会众面前手持圣餐杯。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感谢天父的慈爱和怜悯，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赐下独生圣子耶稣基督为我们被钉死在十字架上，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救赎了我们。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主耶稣一次而永远的奉献自己，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成为世上全备的赎罪祭。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主耶稣吩咐我们要记念祂的死直到祂再来。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求慈悲的上帝，听我们的祷告，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使我们凡吃这饼和喝这杯的人，记念祂的死，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分享祂的身体和宝血。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主耶稣被出卖的那一夜，拿起饼来，祝谢了，就掰开，分与祂的门徒说："你们拿这个吃，这是我的身体，为你们舍的；你们应当这样行，为的是记念我。"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晚饭之后，又照样拿起杯来，祝谢了，递给他们说："你们都拿这个喝，这是我立新约的血，是为你们和多人免罪而流的，你们要常常这样行，以记念我。"阿们。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18. 牧师呼吁说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让我们前来领受主耶稣基督的圣体和宝血，纪念主为你们受死，并以信心领受，心里感谢。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分饼时，牧师和协助圣礼的同工说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主耶稣基督的身体，为你而舍，保全你的身体灵魂直到永生。拿这个吃，记念基督为你受死，并以信心领受，心存感恩。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拿这个吃，记念基督为你受死，并以信心领受，心存感恩。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分杯时，牧师和协助圣礼的同工说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主耶稣基督的宝血，为你而流，保全你的身体灵魂直到永生。喝这杯，记念基督为你流血，心存感恩。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喝这杯，记念基督为你流血，心存感恩。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19. 牧师说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让我们同心祷告。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救主耶稣基督曾教导我们祷告说，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会众：我们在天上的父，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愿人都尊祢的名为圣，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愿祢的国降临，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愿祢的旨意行在地上，如同行在天上。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我们日用的饮食，今日赐给我们，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饶恕我们的罪，如同我们饶恕得罪我们的人，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不叫我们陷入试探，救我们脱离那恶者，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因为国度、权柄、荣耀，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全是祢的，直到永远。阿们。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20. 牧师带领会众作其中一则感恩和献身祷告。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我们的主和天父上帝，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在祢的慈爱里，接纳我们所献赞美和感恩的祭，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因祢爱子耶稣基督受死的功劳，以及因信祂宝血的功效，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我们和普世教会都蒙祢赦罪的恩典，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同蒙各类的福气。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感谢主的怜悯，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使我们能透过我主耶稣基督，把自己当著活祭献给祢。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求主在圣灵的能力下，差遣我们出去，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在生活和工作上赞美荣耀祢。阿们。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全能永生的上帝，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感谢祢用我主耶稣基督的圣体和宝血成为属灵的粮食喂养了我们。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感谢祢向我们保证祢的美善和慈爱，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确认我们是主的肢体，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在盼望中，是神永恒国度的后嗣。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求主保守我们在圣子里的信心，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以圣灵坚固我们，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完成神所托付我们预备行的一切善工，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使尊贵和赞美都归给祢。阿们。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21. 此时诵读"荣归主颂"或唱其它适合的圣诗。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愿荣耀归于至高的上帝，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平安归于地上的子民。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主上帝，天上的王，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全能的上帝圣父，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我们敬拜祢，感谢祢，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为祢的荣耀称颂祢。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圣父独生圣子主耶稣基督，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主上帝，上帝的羔羊，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除去世人罪的主：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怜悯我们；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坐在圣父右边的主：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悦纳我们的祷告。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因唯有基督为圣，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基督为主，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耶稣基督和圣灵，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在上帝圣父荣耀里，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同为至上。阿们。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22. 牧师祝福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愿上帝所赐出人意外的平安，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保守你们的心怀意念，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使你们认识并敬爱上帝和圣子我主耶稣基督。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又愿全能的上帝，圣父，圣子，圣灵，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所赐的福，降在你们中间，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常与你们众人同在，直到永远。阿们。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THE LORD'S SUPPER Form 1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Sydney Anglicans. Common Prayer 2012. Resources for gospel-shaped gatherings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 Translation in Simplified Chinese by The Board of Chinese Ministry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