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殡葬礼文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[适用于教堂建筑、殡仪馆或家中]</w:t>
      </w:r>
    </w:p>
    <w:p>
      <w:pPr>
        <w:spacing w:after="120"/>
      </w:pP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葬礼是为逝者的生平感恩，安慰悲伤的人，彼此提醒每人都将面对死亡、以及人生的短暂，特别是应转向那位使耶稣从死里复活的上帝，从上帝寻求宽恕和希望。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这里提供的礼文是取材于澳洲圣公会2012年《公祷书》中的资料，并提供婴儿葬礼的一些替代方案。其结构如下：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奉主名聚会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聆听神的话语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同心祷告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殓葬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结束祷告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埋葬骨灰（或称灰葬）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[奉主名聚会]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牧师向会众致意，并宣读以下一个或多个或其他适当的经文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耶稣对她说：「复活在我，生命也在我。信我的人，虽然死了，也必复活；凡活着信我的人必永远不死。你信这话吗？」约翰福音 11:25–26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因为宝座中的羔羊必牧养他们，领他们到生命水的泉源；神也必擦去他们一切的眼泪。启示录 7:17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他必像牧人牧养自己的羊群，用膀臂聚集羊羔抱在怀中，慢慢引导那乳养小羊的。以赛亚 40:11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神是我们的避难所，是我们的力量，是我们在患难中随时的帮助。诗篇 46:1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们心里不要忧愁，你们信神，也当信我。在我父的家里有许多住处，若是没有，我就早已告诉你们了，我去原是为你们预备地方去。我若去为你们预备了地方，就必再来接你们到我那里去，我在哪里，叫你们也在那里。约翰福音 14:1–3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因为我深信：无论是死，是生，是天使，是掌权的，是有能的，是现在的事，是将来的事，是高处的，是低处的，是别的受造之物，都不能叫我们与神的爱隔绝；这爱是在我们的主基督耶稣里的。罗马书 8:38–39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如经上所记：「神为爱祂的人所预备的，是眼睛未曾看见，耳朵未曾听见，人心也未曾想到的。」哥林多前书2:9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我们若活着，是为主而活；若死了，是为主而死。所以，我们或活或死，总是主的人。因此，基督死了，又活了，为要作死人并活人的主。罗马书14:8-9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愿颂赞归于我们主耶稣基督的父神！祂曾照自己的大怜悯，藉着耶稣基督从死里复活，重生了我们，叫我们有活泼的盼望。彼得前书1:3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因为我们没有带什么到世上来，也不能带什么去。赏赐的是耶和华，收取的也是耶和华。耶和华的名是应当称颂的！提摩太前书6:7；乔布记1:21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牧师可说：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聚集，为某某的生命感谢上帝，向他/她表示哀悼和致敬，安葬他/她的遗体，并在悲伤中彼此扶持。我们确切知道每个人都将面临死亡和审判，但那些在基督里离世的人，与基督同享永生。因此，怀着信心及盼望，我们转向上帝，就是那位创造并看顾我们所有人的神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或在孩童的葬礼上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今天聚集在一起，纪念痛失的某某，承认我们经历其生死奥秘时的茫然无措。我们作为家人和朋友聚在一起，以爱和祈祷相互扶持。因为我们同为某某极其短暂的人生而悲伤。耶稣鼓励我们把小孩子带到他面前，并教导说，神的国属于像小孩子一样的人。耶稣死了，又复活了，使我们每个人都能有机会，像小孩子一样领受和进入神的国度。因此，即使面对死亡和失望，我们仍然赞美神给与我们的怜悯和爱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牧师祷告：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的父啊，唯有祢是圣洁的。求祢饶恕我们所有的罪恶和过犯。现在就用祢的灵来扶持我们。使我们显出像祢那样的恻隐之心。求祢赐给悲伤的人从祢而来的平安和宁静，安慰哀痛的人。这都是靠着我们的主耶稣基督求的。阿门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天父上帝，在圣子耶稣基督里，祢赐给了我们真正的信心和确切的盼望。求主帮助我们活出信徒当有的样式，因我们相信圣徒相通，罪得赦免，和复活直到永生;这都是靠着我们的主耶稣基督求的。阿门。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爱的主，唯有祢是生命的泉源。愿祢赐生命的灵流入我们心间，让我们充满慈悲，彼此相待。求祢赐给悲伤的人从祢而来的平安和宁静，点燃我们的希望，将悲伤转为喜乐;这都是靠着我们的主耶稣基督求的。阿门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此时可邀请亲人或挚友发表简短悼文。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唱诗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[聆听神的话语]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可诵读诗篇 23, 46, 90, 121, 或 130。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可诵读其他适合的经文，如 约翰福音 14:1-6; 20:11-18; 罗马书 6:3-9; 哥林多前书 15:20-58; 哥林多后书4:16-5:10; 腓利比书 3:10-16, 20-21; 帖撒罗尼迦前书 4:13-18; 或启示录 21:1-7。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此时可证道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[同心祷告]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牧师为逝者感恩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圣洁慈爱的天父，是祢创造了我们、赐生命给我们，又因祢救赎的大爱，祢在圣子耶稣基督里，赐给了我们新的生命。我们为某某感恩 [特别是...] 我们现在奉主耶稣的名，把他/她托付给祢，因主耶稣曾为拯救我们而受死和复活，如今与圣父、圣灵同居住同掌权，神的荣耀直到永远。阿门。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或在孩童葬礼上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恩慈的父，祢对我们的爱深厚绵长，即便在我们与深爱的人离别的时刻。感谢祢把某某恩赐给我们，[特别是...] 我们现在奉主耶稣的名，把他/她托付给祢，因主耶稣曾为拯救我们而受死和复活，如今与圣父、圣灵同居住同掌权，神的荣耀直到永远。阿门。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为逝者家人祈祷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全能的上帝, 祢是满有怜悯的父，赐给我们无穷的安慰。我们祈求祢恩待悲伤的人，[尤其是...] 我们将他们一切的忧虑托付于祢，求主使他们知晓祢的慈爱和安慰,这都是靠着我们的主耶稣基督求的。阿门。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慈爱的主, 我们为某某的家人和亲友祷告，因他们的痛失所爱。[在此特别记念...] 当我们对所发生的事无法理解时，当我们因为悲伤和孤独而消沉时，求主以祢的爱来扶持我们。使我们因确信祢不离不弃的看顾和同在，得以充满勇气，直面接下来的日子。这都是靠着我们的主耶稣基督求的。阿门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11.可以此方式做结束祷告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耶稣基督，在一切信祢的人，祢是复活和生命的主。祢教导我们，对于那些睡了的信徒，不必过于忧伤，以致像那些没有指望的人一样。求主坚立我们，脱离罪恶和死亡，活出公义的生命，直到我们离世之时，得以安息在祢怀中，正如我们盼望的弟兄/姐妹所得到的一样，并在末后复活的日子，领受祢为所有爱祢敬畏祢的人所预备的国度。阿门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此时可唱诗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[殮葬]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在土葬或火葬地点，牧师可从以下段落中选用一段或多段诵读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我们的人生短暂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好像一朵鲜花，盛开随即枯干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又像一团影儿，逝去毫无盘桓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凡妇人所生，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皆在世短暂，又尽是忧愁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如花朵浮现，又霎时枯朽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如影儿飘过，又毫不停留。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让我们同心祷告。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还活着的时候，就已经死了。我们能向谁寻求帮助呢？唯有祢，我们的主，我们的神，虽然祢因公义而厌弃我们的罪恶。然而，全能的上帝，至圣至善的救主，求祢救赎我们脱离永死的痛苦。因祢晓得我们内心一切的隐秘之事，求祢施恩聆听我们的祈求，至尊永远的审判者，求祢使我们在最后的时刻，得蒙保守于祢的安慰和慈爱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或宣读以下经文:诗篇103:8, 13-17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耶和华有怜悯有恩典，不轻易发怒，且有丰盛的慈爱。父亲怎样怜恤他的儿女，耶和华也怎样怜恤敬畏祂的人。因为祂知道我们的本体，思念我们不过是尘土。至于世人，他的年日如草一样，他发旺如野地的花。经风一吹，便归无有，它的原处，也不再认识他。但耶和华的慈爱，归于敬畏祂的人，从亘古到永远，祂的公义也归于子子孙孙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进行土葬时撒土、或准备移柩到火化场、或进行海葬时，牧师祷告：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我们的天父，祢给了我们从复活到永生真实确切的盼望。祢保守所有在基督里离世的人。现在我们奉救主耶稣基督的圣名，将某某（或祢的孩子某某）的肉身进行火葬/土葬/海葬使土仍归于土，灰仍归于灰，尘仍归于尘；因主耶稣基督为我们受死、埋葬和复活，祂还要使我们卑贱的身体变成和祂荣耀的身体相似。愿感谢归于赐我们得胜的上帝。这都是奉我们的耶稣基督之名而求。阿门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[结束祷告]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牧师可以如此说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圣经说，“在主里面而死的人有福了！”“他们息了自己的劳苦。”启示录14:13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牧师可加上主祷文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让我们一起用主祷文来祷告：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祢的名为圣，愿祢的国降临，愿祢的旨意行在地上，如同行在天上。我们日用的饮食，今日赐给我们；饶恕我们的罪，如同我们饶恕得罪我们的人；不叫我们陷入试探，救我们脱离那恶者，因为国度、权柄、荣耀，全是祢的，直到永远。阿门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牧师继续以下的祷告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永恒的天父，赐无穷安慰的主，因祢对我们有无尽的慈爱和怜悯，祢将死亡的黑暗化作新生命的曙光。祢是我们在悲伤中的避难所和力量。祢的爱子，我们的主耶稣基督，透过为我们受死、胜过了死亡，藉着复活、为我们打开了永生之门。使我们能凭信心而活，并在我们行完地上的今生以后，得享祢国度中的生命，那时一切的眼泪都要被擦干。这都是奉我们主耶稣基督之名而求。阿门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17. 牧师以此结束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现在，我们要将荣耀、威严、权柄和能力，都归于我们的神，祂能保守我们不致跌倒，成为毫无瑕疵，甘心乐意地献给我们大有荣耀、独一智慧的救主，从现在直到永远。阿门。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愿我主耶稣基督的恩惠，上帝的慈爱，圣灵的交通，常与我们同在，从今直到永远。阿门。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[埋葬骨灰]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1.牧师读出第一部分所列的一处或多处圣经经文，或以下经文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因为知道，基督既从死里复活，就不再死，死也不再作他的主了。他死是向罪死了，只有一次；他活是向神活着。罗马书6:9-10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我们若信耶稣死而复活了，那已经在耶稣里睡了的人，神也必将他们也耶稣一同带来。帖撒罗尼迦前书4:14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死人复活也是这样：所种的是必朽坏的，复活的是不朽坏的；所种的是羞辱的，复活的是荣耀的；所种的是软弱的，复活的是强壮的；所种的是血气的身体，复活的是灵性的身体。哥林多前书15:42-44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愿颂赞归于我们的主耶稣基督的父神，就是发慈悲的父，赐各样安慰的神！我们在一切患难中，祂就安慰我们，叫我们能用神所赐的安慰去安慰那遭各样患难的人。哥林多后书1:3-4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2.埋葬骨灰时，牧师如此说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我们的天父，祢赐给我们从复活到永生真实确切的盼望，所有在基督里离世的人都在祢的保守之中。我们现在将某某（或祢孩子某某）的骨灰交托到安息之地，使土仍归于土，灰仍归于灰，尘仍归于尘；因主耶稣基督为我们受死、埋葬和复活，祂还要使我们卑贱的身体变成和祂荣耀的身体相似。愿感谢归于赐我们得胜的上帝。这都是奉我们的主耶稣基督名求。阿门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牧师祷告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恩慈的上帝，我们的创造者和救赎者，我们祈求祢的国度降临，在末后的那日，当祢使万物都归在基督里的时候，我们和所有在基督里离世的人能尽享祢应许的完全成就，这都是奉我们的主耶稣基督名求。阿门。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牧师结束语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愿和平之主无论何时何地都亲自赐你们平安。愿主与你们同在。阿门。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FUNERAL SERVICE AND RESOURCES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FUNERAL SERVICE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For use in a church building, funeral chapel, or at home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