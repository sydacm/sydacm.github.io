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殯葬禮文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[适用於教堂建築、殯儀館或家中]</w:t>
      </w:r>
    </w:p>
    <w:p>
      <w:pPr>
        <w:spacing w:after="120"/>
      </w:pP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葬禮是为逝者的生平感恩，安慰悲傷的人，彼此提醒每人都將面對死亡、以及人生的短暫，特別是應轉向那位使耶穌從死裡復活的上帝，從上帝尋求寬恕和希望。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這裡提供的礼文是取材于澳洲聖公會2012年《公禱書》中的资料，并提供嬰兒葬禮的一些替代方案。其結構如下：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奉主名聚會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聆聽神的話語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同心禱告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殮葬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結束禱告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埋葬骨灰（或称灰葬）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[奉主名聚會]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牧師向會眾致意，并宣讀以下一個或多個或其他適當的经文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耶穌對她說：「復活在我，生命也在我。信我的人，雖然死了，也必復活；凡活著信我的人必永遠不死。你信這話嗎？」約翰福音 11:25–26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因為寶座中的羔羊必牧養他們，領他們到生命水的泉源；神也必擦去他們一切的眼淚。啟示錄 7:17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他必像牧人牧養自己的羊群，用膀臂聚集羊羔抱在懷中，慢慢引導那乳養小羊的。以賽亞 40:11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神是我們的避難所，是我們的力量，是我們在患難中隨時的幫助。詩篇 46:1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們心裡不要憂愁，你們信神，也當信我。在我父的家裡有許多住處，若是沒有，我就早已告訴你們了，我去原是為你們預備地方去。我若去為你們預備了地方，就必再來接你們到我那裡去，我在哪裡，叫你們也在那裡。約翰福音 14:1–3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因為我深信：無論是死，是生，是天使，是掌權的，是有能的，是現在的事，是將來的事，是高處的，是低處的，是別的受造之物，都不能叫我們與神的愛隔絕；這愛是在我們的主基督耶穌裡的。羅馬書 8:38–39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如經上所記：「神為愛祂的人所預備的，是眼睛未曾看見，耳朵未曾聽見，人心也未曾想到的。」哥林多前書2:9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我們若活著，是爲主而活；若死了，是爲主而死。所以，我們或活或死，總是主的人。因此，基督死了，又活了，爲要作死人并活人的主。羅馬書14:8-9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願頌讚歸於我們主耶穌基督的父神！祂曾照自己的大憐憫，藉着耶穌基督從死裡復活，重生了我們，叫我們有活潑的盼望。彼得前書1:3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因爲我們沒有帶什麽到世上來，也不能帶什麽去。賞賜的是耶和華，收取的也是耶和華。耶和華的名是應當稱頌的！提摩太前書6:7；約伯記1:21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牧师可說：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聚集，為某某的生命感謝上帝，向他/她表示哀悼和致敬，安葬他/她的遺體，並在悲傷中彼此扶持。我們確切知道每個人都將面臨死亡和審判，但那些在基督裡離世的人，與基督同享永生。因此，懷著信心及盼望，我們轉向上帝，就是那位創造並看顧我們所有人的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或在孩童的葬禮上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今天聚集在一起，紀念痛失的某某，承認我們經歷其生死奧秘時的茫然無措。我們作為家人和朋友聚在一起，以愛和祈禱相互扶持。因爲我們同為某某极其短暂的人生而悲傷。耶穌鼓勵我們把小孩子帶到他面前，並教導說，神的國屬於像小孩子一樣的人。耶穌死了，又復活了，使我們每個人都能有機會，像小孩子一樣領受和進入神的國度。因此，即使面對死亡和失望，我們仍然讚美神給與我們的憐悯和愛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的父啊，唯有祢是聖潔的。求祢饒恕我們所有的罪恶和过犯。現在就用祢的靈來扶持我們。使我們顯出像祢那樣的惻隱之心。求祢賜給悲傷的人從祢而來的平安和寧靜，安慰哀痛的人。这都是靠着我們的主耶穌基督求的。阿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天父上帝，在聖子耶穌基督裡，祢賜給了我們真正的信心和确切的盼望。求主幫助我們活出信徒當有的樣式，因我們相信聖徒相通，罪得赦免，和復活直到永生; 这都是靠着我們的主耶穌基督求的。阿門。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慈愛的主，唯有祢是生命的泉源。願祢賜生命的靈流入我們心間，讓我們充滿慈悲，彼此相待。求祢賜給悲傷的人從祢而來的平安和寧靜，點燃我們的希望，將悲傷转为喜乐; 这都是靠着我們的主耶穌基督求的。阿門。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此時可邀請親人或摯友發表簡短悼文。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唱詩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[聆聽神的話語]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可誦讀詩篇 23, 46, 90, 121, 或 130。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可誦讀其他適合的經文，如 約翰福音 14:1-6; 20:11-18; 羅馬書 6:3-9; 哥林多前書 15:20-58; 哥林多後書4:16-5:10; 腓利比書 3:10-16, 20-21; 帖撒羅尼迦前書 4:13-18; 或啓示錄 21:1-7。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此時可證道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[同心禱告]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牧师为逝者感恩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聖潔慈愛的天父，是祢創造了我們、賜生命給我們，又因祢救贖的大愛，祢在聖子耶穌基督裡，賜給了我們新的生命。我們為某某感恩 [特別是...] 我們現在奉主耶穌的名，把他/她托付給祢，因主耶穌曾為拯救我們而受死和復活，如今與聖父、聖靈同居住同掌權，神的榮耀直到永遠。阿門。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或在孩童葬礼上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恩慈的父，祢對我們的愛深厚綿長，即便在我們與深愛的人離別的時刻。感謝祢把某某恩賜給我們，[特别是...] 我們現在奉主耶穌的名，把他/她托付給祢，因主耶穌曾為拯救我們而受死和復活，如今與聖父、聖靈同居住同掌權，神的榮耀直到永遠。阿門。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為逝者家人祈禱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全能的上帝, 祢是滿有憐憫的父，賜給我們無窮的安慰。我們祈求祢恩待悲傷的人，[尤其是...] 我們將他們一切的憂慮托付於祢，求主使他們知曉祢的慈爱和安慰, 這都是靠着我們的主耶穌基督求的。阿門。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慈愛的主, 我們為某某的家人和親友禱告，因他們的痛失所愛。[在此特別記念...] 當我們對所發生的事無法理解時，當我們因爲悲傷和孤獨而消沉時，求主以祢的爱來扶持我們。使我們因確信祢不離不棄的看顧和同在，得以充滿勇氣，直面接下來的日子。這都是靠着我們的主耶穌基督求的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11.可以此方式做結束禱告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耶穌基督，在一切信祢的人，祢是復活和生命的主。祢教導我們，對於那些睡了的信徒，不必過於憂傷，以致像那些沒有指望的人一樣。求主堅立我們，脫離罪惡和死亡，活出公義的生命，直到我們離世之時，得以安息在祢懷中，正如我們盼望的弟兄/姐妹所得到的一樣，并在末後復活的日子，領受祢為所有愛祢敬畏祢的人所預備的國度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此時可唱詩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[殮葬]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在土葬或火葬地點，牧師可從以下段落中選用一段或多段誦讀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我們的人生短暫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好像一朵鮮花，盛開隨即枯乾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又像一團影兒，逝去毫無盤桓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凡婦人所生，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皆在世短暫，又盡是憂愁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如花朵浮現，又霎時枯朽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如影兒飄過，又毫不停留。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還活着的时候，就已經死了。我們能向誰尋求幫助呢？唯有祢，我們的主，我們的神，雖然祢因公義而厭棄我們的罪惡。然而，全能的上帝，至聖至善的救主，求祢救贖我們脫離永死的痛苦。因祢曉得我們内心一切的隱秘之事，求祢施恩聆聽我們的祈求，至尊永遠的審判者，求祢使我們在最後的時刻，得蒙保守於祢的安慰和慈愛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或宣讀以下經文:詩篇103:8, 13-17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耶和華有憐憫有恩典，不輕易發怒，且有豐盛的慈愛。父親怎樣憐恤他的兒女，耶和華也怎樣憐恤敬畏祂的人。因爲祂知道我們的本體，思念我們不過是塵土。至於世人，他的年日如草一樣，他發旺如野地的花。經風一吹，便歸無有，它的原處，也不再認識他。但耶和華的慈愛，歸於敬畏祂的人，從亙古到永遠，祂的公義也歸於子子孫孫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進行土葬時撒土、或準備移柩到火化場、或進行海葬時，牧師禱告：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們的天父，祢給了我們從復活到永生真實確切的盼望。祢保守所有在基督裡離世的人。現在我們奉救主耶穌基督的聖名，將某某（或祢的孩子某某）的肉身進行火葬/土葬/海葬使土仍歸於土，灰仍歸於灰，塵仍歸於塵；因主耶穌基督為我們受死、埋葬和復活，祂還要使我們卑賤的身體變成和祂榮耀的身體相似。願感謝歸於賜我們得勝的上帝。這都是奉我們的耶穌基督之名而求。阿門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[結束禱告]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牧師可以如此說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聖經說，“在主裡面而死的人有福了！”“他們息了自己的勞苦。”啓示錄14:13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牧師可加上主禱文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讓我們一起用主禱文來禱告：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祢的名為聖，願祢的國降臨，願祢的旨意行在地上，如同行在天上。我們日用的飲食，今日賜給我們；饒恕我們的罪，如同我們饒恕得罪我們的人；不叫我們陷入試探，救我們脫離那惡者，因爲國度、權柄、榮耀，全是祢的，直到永遠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牧師繼續以下的禱告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永恆的天父，賜無窮安慰的主，因祢對我們有無盡的慈愛和憐憫，祢將死亡的黑暗化作新生命的曙光。祢是我們在悲傷中的避難所和力量。祢的愛子，我們的主耶穌基督，透過為我們受死、勝過了死亡，藉着復活、為我們打開了永生之門。使我們能凴信心而活，并在我們行完地上的今生以後，得享祢國度中的生命，那時一切的眼淚都要被擦乾。這都是奉我們主耶穌基督之名而求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牧師以此結束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現在，我們要將榮耀、威嚴、權柄和能力，都歸於我們的神，祂能保守我們不致跌倒，成爲毫無瑕疵，甘心樂意地獻給我們大有榮耀、獨一智慧的救主，從現在直到永遠。阿門。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願我主耶穌基督的恩惠，上帝的慈愛，聖靈的交通，常與我們同在，從今直到永遠。阿門。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[埋葬骨灰]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1.牧師讀出第一部分所列的一處或多處聖經經文，或以下經文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因爲知道，基督既從死裡復活，就不再死，死也不再作他的主了。他死是向罪死了，只有一次；他活是向神活着。羅馬書6:9-10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我們若信耶穌死而復活了，那已經在耶穌裡睡了的人，神也必將他們也耶穌一同帶來。帖撒羅尼迦前書4:14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死人復活也是這樣：所種的是必朽壞的，復活的是不朽壞的；所種的是羞辱的，復活的是榮耀的；所種的是軟弱的，復活的是强壯的；所種的是血氣的身體，復活的是靈性的身體。哥林多前書15:42-44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願頌讚歸於我們的主耶穌基督的父神，就是發慈悲的父，賜各樣安慰的神！我們在一切患難中，祂就安慰我們，叫我們能用神所賜的安慰去安慰那遭各樣患難的人。哥林多後書1:3-4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2.埋葬骨灰時，牧師如此說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們的天父，祢賜給我們從復活到永生真實確切的盼望，所有在基督裡離世的人都在祢的保守之中。我們現在將某某（或祢孩子某某）的骨灰交托到安息之地，使土仍歸於土，灰仍歸於灰，塵仍歸於塵；因主耶穌基督為我們受死、埋葬和復活，祂還要使我們卑賤的身體變成和祂榮耀的身體相似。願感謝歸於賜我們得勝的上帝。這都是奉我們的主耶穌基督名求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牧師禱告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恩慈的上帝，我們的創造者和救贖者，我們祈求祢的國度降臨，在末後的那日，當祢使萬物都歸在基督裡的時候，我們和所有在基督裡離世的人能盡享祢應許的完全成就，這都是奉我們的主耶穌基督名求。阿門。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牧師結束語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願和平之主無論何時何地都親自賜你們平安。願主與你們同在。阿門。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FUNERAL SERVICE AND RESOURCES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FUNERAL SERVICE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For use in a church building, funeral chapel, or at home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