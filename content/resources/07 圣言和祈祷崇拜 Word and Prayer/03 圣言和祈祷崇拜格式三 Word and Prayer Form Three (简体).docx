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28"/>
        </w:rPr>
        <w:t>圣公会悉尼教区 《公祷书》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40"/>
        </w:rPr>
        <w:t>圣言和祈祷崇拜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 w:val="0"/>
          <w:i w:val="0"/>
          <w:sz w:val="23"/>
        </w:rPr>
        <w:t>（格式三）</w:t>
      </w:r>
    </w:p>
    <w:p>
      <w:pPr>
        <w:spacing w:after="120"/>
      </w:pP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[赞美上帝]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1. 可唱诗，聚焦于上帝的属性或祂在基督里的救恩。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2. 宣读适当的经文(例如诗篇 143:1–2；以赛亚书 53:6；杰里迈亚书 17:9–10；路加福音 15:18–19；雅各布书 4:8–10；约翰一书 3:2–3)或以下认罪宣召文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我们前来聚会亲近上帝，并共同参与建立祂的教会。基督亲身在十架上担当我们的罪，使我们向罪死，向义活；因祂的鞭伤我们得医治。我们没有按理事奉祂，让我们回到主的面前认罪悔改，凭信心同心祷告。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父上帝，祢以永远的爱爱我们，然而我们却常行自己的路，并拒绝遵行您在我们生命中的旨意。我们认罪悔改，离弃罪恶。因您圣子为我们受死，求主饶恕、洁净及更新我们。使我们能靠着圣灵为祢而活，凡事讨神喜悦，使荣耀都归我主耶稣基督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3. 牧师站立，向会众宣告上帝赦罪的恩典：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天离地何等的高，上帝的慈爱向敬畏祂的人也是何等的大；东离西有多远，祂在基督里叫我们的过犯离我们也有多远。阿们。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4. 请会众站立，牧师带领会众赞美上帝：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让我们赞美上帝，称颂祂的名：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让世界知道祂的作为。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5. 可唱诗赞美和感恩的诗歌，或牧师与会众可一起诵读诗篇。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[聆听圣言]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6. 此时或在第 10 项读本日祝文(参考英文《公祷书》第 46-49 页)可作以下或其他祷告，以预备心聆听神的话语。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天父上帝，求祢赐我们信心领受您的话语，能明白其中的意义并能加以实践。这都是靠着我主耶稣基督。阿们。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7. 读经，一篇旧约，一篇新约。在其中一段经文之后可加插适合的诗篇或诗歌。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8. 会众站立，诵读《使徒信经》或简略的信仰告白（英文《公祷书》第 55 页），或以下经文。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我信上帝，全能的父，创造天地的主。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我主耶稣基督，上帝的独生子；因圣灵感孕，由童贞女马里亚所生；在本丢彼拉多手下受难，被钉于十字架，受死，埋葬，降在阴间；第三天从死人中复活；升天，坐在全能父上帝的右边；将来必从那里降临，审判活人死人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我信圣灵；我信圣而公之教会；我信圣徒相通；我信罪得赦免；我信身体复活；我信永生。阿们。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让我们宣读以下经文，一起承认上帝通过圣子主耶稣基督为我们所成就的一切。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耶稣基督本有神的形像，却不坚持自己与神同等；反倒虚己，取了奴仆的形像，成为人的样式；既有人的样子，就谦卑自己，存心顺服，以至于死，且死在十字架上。所以神把祂升为至高，又赐给祂超乎万名之上的名，使一切在天上的、地上的和地底下的，因耶稣的名，众膝都要跪下，众口都要宣认：耶稣基督是主，归荣耀给父神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（参考《新译和合本》腓立比书 2：6-11）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耶稣基督是那看不见的神之像，是首生的，在一切被造的以先。因为万有都是在祂里面造的，无论是天上的、地上的，能看见的、不能看见的，一概都是借着祂为着祂造的。祂在万有之先；万有也靠祂而存在。祂是身体即教会的头；祂是元始，是从死人中复活的首生者，好让祂在万有中居首位。因为神喜欢使一切的丰盛在祂里面居住，借着祂，神使万有与自己和好，无论是地上的、天上的，都借着祂在十字架上所流的血促成了和平。阿们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（参考《新译和合本》歌罗西书 1：15-20）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[代祷祈求]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9. 可在此刻或在第 10 项时，诵读《主祷文》。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们在天上的父，愿人都尊您的名为圣，愿您的国降临，愿您的旨意行在地上，如同行在天上。我们日用的饮食，今日赐给我们，饶恕我们的罪，如同我们饶恕得罪我们的人，不叫我们陷入试探，救我们脱离那恶者，因为国度丶权柄丶荣耀，全是祢的，直到永远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10. 本日祝文（参考《英文公祷书》第46-49页）或作响应讲道主题的祷告。之后为世界，社区，教会和福音事工代祷。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[信仰教导]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11. 唱诗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12. 证道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13. 接下来可以进行一段非正式与会众交流的时间，包括针对前面读经讲道的内容作出提问和讨论、见证以及相互鼓励或提醒的话语。最后以总结祷告作为结束。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14. 唱响应诗歌，收奉献，可读经文（例如路加福音6:30-31；6:38；12:32-34；提摩太前书6:6-8；6:17-18；雅各书1:16-17）以鼓励会众奉献支持福音和扶贫事工。之后可作以下感恩祷告：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天父，感谢祢，让我们有这些恩物可以分享。帮助我们慷慨地支持福音与扶贫的事工。奉我们主耶稣基督的名，阿们。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慈爱的上帝，万物都从祢而来，祢教导我们要慷慨地善用我们所拥有的。求主帮助我们把奉献善用于福音事工和救济有需要的人，使荣耀归于主耶稣基督。阿们。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15. 用以下委身祷告或其他祝福词作为结束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主上帝，我们因您的伟大和力量、耐心和爱心、怜悯和正义而欢欣鼓舞。求圣灵使我们在思想、言语和行为上尊崇祢，并在凡事上服侍祢。这都是靠着我们的主耶稣基督。阿们。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但愿你信靠那赐盼望的上帝，祂必使你满有喜乐和平安，让你在圣灵的能力下,盼望满溢。阿们。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聚会到此结束，各位可以默祷，之后平安散会。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CJK SC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Times New Roman" w:hAnsi="Times New Roman" w:eastAsia="Noto Sans CJK SC"/>
        <w:b/>
        <w:i w:val="0"/>
        <w:color w:val="333333"/>
        <w:sz w:val="19"/>
      </w:rPr>
      <w:t>A Translation of Service of The Word and Prayer (Form 3)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Common Prayer Book 2012, Diocese of Sydney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Anglican Church of Australia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