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28"/>
        </w:rPr>
        <w:t>圣公会悉尼教区 《公祷书》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40"/>
        </w:rPr>
        <w:t>圣言和祈祷崇拜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 w:val="0"/>
          <w:i w:val="0"/>
          <w:sz w:val="23"/>
        </w:rPr>
        <w:t>（格式四）</w:t>
      </w:r>
    </w:p>
    <w:p>
      <w:pPr>
        <w:spacing w:after="120"/>
      </w:pP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[信仰宣告]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1. 主理致欢迎词。可用以下礼文：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我们来到神的教会，仰望为我们的信心创始成终的主耶稣，让我们彼此鼓励，坚守神所赐的盼望，激发爱心行各样的善事。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2. 宣读适当的经文（如希伯来书 1:1-2；4:14-16；12:1-2；13:15-16)。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3. 可唱诗歌，聚焦于基督的救赎工作，或以信、望、爱来回应祂的挑战。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4. 请会众站立，诵读《使徒信经》或简略的信仰告白（英文《公祷书》第 55 页），或以下经文。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我信上帝，全能的父，创造天地的主。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信我主耶稣基督，上帝的独生子；因圣灵感孕，由童贞女马利亚所生；在本丢彼拉多手下受难，被钉于十字架，受死，埋葬，降在阴间；第三天从死人中复活；升天，坐在全能父上帝的右边；将来必从那里降临，审判活人死人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我信圣灵；我信圣而公之教会；我信圣徒相通；我信罪得赦免；我信身体复活；我信永生。阿们。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/>
          <w:sz w:val="23"/>
        </w:rPr>
        <w:t>或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让我们宣读以下经文，一起承认上帝通过圣子主耶稣基督为我们所成就的一切。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耶稣基督本有神的形像，却不坚持自己与神同等；反倒虚己，取了奴仆的形像，成为人的样式；既有人的样子，就谦卑自己，存心顺服，以至于死，且死在十字架上。所以神把祂升为至高，又赐给祂超乎万名之上的名，使一切在天上的、地上的和地底下的，因耶稣的名，众膝都要跪下，众口都要宣认：耶稣基督是主，归荣耀给父神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（参考《新译和合本》腓立比书 2：6-11）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/>
          <w:sz w:val="23"/>
        </w:rPr>
        <w:t>或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耶稣基督是那看不见的神之像，是首生的，在一切被造的以先。因为万有都是在祂里面造的，无论是天上的、地上的，能看见的、不能看见的，一概都是借着祂为着祂造的。祂在万有之先；万有也靠祂而存在。祂是身体即教会的头；祂是元始，是从死人中复活的首生者，好让祂在万有中居首位。因为神喜欢使一切的丰盛在祂里面居住，借着祂，神使万有与自己和好，无论是地上的、天上的，都借着祂在十字架上所流的血促成了和平。阿们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（参考《新译和合本》歌罗西书 1：15-20）</w:t>
      </w: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[聆听圣言]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5. 此时或在第 14 项读本日祝文(参考英文《公祷书》第 46-49 页)可作以下或其他祷告，以预备心聆听神的话语。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仁慈的上帝，您的话语是活泼的，胜过两刃的剑。今天，当我们听到您的声音时，求祢救我们脱离刚硬的心，帮助我们弃绝凡阻碍我们坚守您道的事物。这都是因着我主耶稣基督。阿们。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6. 读经，一篇旧约，一篇新约。在其中一段经文之后可加插适合的诗篇或诗歌。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7. 证道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8. 接下来可以进行一段非正式与会众交流的时间，包括针对前面读经讲道的内容作出提问和讨论、见证以及相互鼓励或提醒的话语。最后以总结祷告作为结束。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9. 可用以下认罪文回应神的道：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天父上帝，我们赞美祢，因祢接纳我们为儿女，使我们承受永生。因您的怜悯，您洗净我们的过犯，使我们在您眼前得洁净。然而我们仍然没有爱祢，也没有按理事奉祢。求主饶恕我们的罪，以您的恩典更新我们，使我们能继续在基督里成长。基督是唯一救恩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10. 牧师站立,宣告神赦罪的恩典：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我们的主耶稣基督为要承担许多人的罪孽，一次而永远的牺牲自己。因此上帝必饶恕凡仰望祂爱子怜悯的人。阿们。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11. 可唱诗，聚焦于上帝赦罪的恩典。</w:t>
      </w: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[代祷祈求]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12. 宣读经文(例如马太福音 5:16；6:19-20；7:21；哥林多后书 9:6-7；加拉太书 6:6,10；希伯来书 13:16；约翰一书 3:17)以鼓励弟兄姊妹支持福音和扶贫事工。奉献收毕, 可祷告(参考第 54 页的祷文)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天父，感谢祢，让我们有这些恩物可以分享。帮助我们慷慨地支持福音与扶贫的事工。奉我们主耶稣基督的名，阿们。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/>
          <w:sz w:val="23"/>
        </w:rPr>
        <w:t>或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慈爱的上帝，万物都从您而来，祢教导我们要慷慨地善用我们所拥有的。求主帮助我们把奉献善用于福音事工和救济有需要的人，使荣耀归于主耶稣基督。阿们。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13. 可于此刻或代祷之后诵读《主祷文》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们在天上的父，愿人都尊您的名为圣，愿您的国降临，愿您的旨意行在地上，如同行在天上。我们日用的饮食，今日赐给我们，饶恕我们的罪，如同我们饶恕得罪我们的人，不叫我们陷入试探，救我们脱离那恶者，因为国度丶权柄丶荣耀，全是您的，直到永远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14. 为世界，社区，教会和福音事工祷告（参考《英文公祷书》第49-54页）</w:t>
      </w: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[前往服侍]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15. 唱结束诗歌，以回应崇拜主题。鼓励弟兄姐妹以信心和感恩回应神。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16. 祝福与委身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恩慈的神,祢以大牧者圣子的血与我们立了永远的约,叫祂从死里复活，以各样的善装备我们完成您的旨意，使我们凡事讨神喜悦。这都是因着我主耶稣基督。愿荣耀永远归于祂。阿们。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或挑战会众恒常委身事奉神：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既然我们领受的是永不动摇的国度，让我们存感恩的心去事奉神，凡事讨神喜悦，常存存敬畏的心，因为神是烈火。阿们。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聚会到此结束，各位可以默祷，之后平安散会。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Noto Sans CJK SC"/>
        <w:b w:val="0"/>
        <w:i w:val="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Times New Roman" w:hAnsi="Times New Roman" w:eastAsia="Noto Sans CJK SC"/>
        <w:b/>
        <w:i w:val="0"/>
        <w:color w:val="333333"/>
        <w:sz w:val="19"/>
      </w:rPr>
      <w:t>A Translation of Service of The Word and Prayer (Form 4)</w:t>
    </w:r>
  </w:p>
  <w:p>
    <w:pPr>
      <w:spacing w:after="0"/>
      <w:jc w:val="left"/>
    </w:pPr>
    <w:r>
      <w:rPr>
        <w:rFonts w:ascii="Times New Roman" w:hAnsi="Times New Roman" w:eastAsia="Noto Sans CJK SC"/>
        <w:b w:val="0"/>
        <w:i w:val="0"/>
        <w:color w:val="333333"/>
        <w:sz w:val="17"/>
      </w:rPr>
      <w:t>Common Prayer Book 2012, Diocese of Sydney</w:t>
    </w:r>
  </w:p>
  <w:p>
    <w:pPr>
      <w:spacing w:after="0"/>
      <w:jc w:val="left"/>
    </w:pPr>
    <w:r>
      <w:rPr>
        <w:rFonts w:ascii="Times New Roman" w:hAnsi="Times New Roman" w:eastAsia="Noto Sans CJK SC"/>
        <w:b w:val="0"/>
        <w:i w:val="0"/>
        <w:color w:val="333333"/>
        <w:sz w:val="17"/>
      </w:rPr>
      <w:t>Anglican Church of Australia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